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D197" w14:textId="77777777" w:rsidR="00FF711C" w:rsidRDefault="00000000">
      <w:pPr>
        <w:keepNext/>
        <w:spacing w:after="0"/>
        <w:rPr>
          <w:rFonts w:hint="eastAsia"/>
        </w:rPr>
      </w:pPr>
      <w:r>
        <w:rPr>
          <w:b/>
          <w:sz w:val="34"/>
        </w:rPr>
        <w:t>Tejender Singh Shekhawat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6336"/>
      </w:tblGrid>
      <w:tr w:rsidR="00FF711C" w14:paraId="47DA1A63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559C2" w14:textId="6D811E1F" w:rsidR="00FF711C" w:rsidRDefault="00000000">
            <w:pPr>
              <w:spacing w:after="0"/>
              <w:rPr>
                <w:rFonts w:hint="eastAsia"/>
              </w:rPr>
            </w:pPr>
            <w:hyperlink r:id="rId6">
              <w:r w:rsidR="008A6432">
                <w:t xml:space="preserve">             </w:t>
              </w:r>
              <w:r>
                <w:rPr>
                  <w:color w:val="0000FF"/>
                  <w:sz w:val="19"/>
                  <w:u w:val="single"/>
                </w:rPr>
                <w:t>LinkedIn Profile</w:t>
              </w:r>
            </w:hyperlink>
          </w:p>
          <w:p w14:paraId="10514165" w14:textId="54C72C7C" w:rsidR="00FF711C" w:rsidRDefault="008A6432">
            <w:pPr>
              <w:spacing w:after="0"/>
              <w:rPr>
                <w:rFonts w:hint="eastAsia"/>
              </w:rPr>
            </w:pPr>
            <w:r>
              <w:t xml:space="preserve">            </w:t>
            </w:r>
            <w:hyperlink r:id="rId7">
              <w:proofErr w:type="spellStart"/>
              <w:r w:rsidR="00000000">
                <w:rPr>
                  <w:color w:val="0000FF"/>
                  <w:sz w:val="19"/>
                  <w:u w:val="single"/>
                </w:rPr>
                <w:t>Github</w:t>
              </w:r>
              <w:proofErr w:type="spellEnd"/>
              <w:r w:rsidR="00000000">
                <w:rPr>
                  <w:color w:val="0000FF"/>
                  <w:sz w:val="19"/>
                  <w:u w:val="single"/>
                </w:rPr>
                <w:t xml:space="preserve"> Profile</w:t>
              </w:r>
            </w:hyperlink>
          </w:p>
        </w:tc>
        <w:tc>
          <w:tcPr>
            <w:tcW w:w="63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671F9" w14:textId="67419199" w:rsidR="00FF711C" w:rsidRDefault="008A6432" w:rsidP="008A6432">
            <w:pPr>
              <w:spacing w:after="0"/>
              <w:jc w:val="center"/>
              <w:rPr>
                <w:rFonts w:hint="eastAsia"/>
              </w:rPr>
            </w:pPr>
            <w:r>
              <w:t xml:space="preserve">                              </w:t>
            </w:r>
            <w:r w:rsidR="00000000">
              <w:t>Mobile:  +91-9636667956.</w:t>
            </w:r>
          </w:p>
          <w:p w14:paraId="618F0C5C" w14:textId="77777777" w:rsidR="00FF711C" w:rsidRDefault="00000000">
            <w:pPr>
              <w:spacing w:after="0"/>
              <w:jc w:val="right"/>
              <w:rPr>
                <w:rFonts w:hint="eastAsia"/>
              </w:rPr>
            </w:pPr>
            <w:r>
              <w:t>Email:  tejendersinghshekhawat@gmail.com</w:t>
            </w:r>
          </w:p>
        </w:tc>
      </w:tr>
      <w:tr w:rsidR="008A6432" w14:paraId="0D6DA943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C9943" w14:textId="77777777" w:rsidR="008A6432" w:rsidRDefault="008A6432">
            <w:pPr>
              <w:spacing w:after="0"/>
            </w:pPr>
          </w:p>
        </w:tc>
        <w:tc>
          <w:tcPr>
            <w:tcW w:w="63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067DF" w14:textId="77777777" w:rsidR="008A6432" w:rsidRDefault="008A6432">
            <w:pPr>
              <w:spacing w:after="0"/>
              <w:jc w:val="right"/>
            </w:pPr>
          </w:p>
        </w:tc>
      </w:tr>
    </w:tbl>
    <w:p w14:paraId="15331033" w14:textId="77777777" w:rsidR="00FF711C" w:rsidRDefault="00000000">
      <w:pPr>
        <w:keepNext/>
        <w:pBdr>
          <w:bottom w:val="single" w:sz="5" w:space="2" w:color="555555"/>
        </w:pBdr>
        <w:spacing w:before="160" w:after="60"/>
        <w:rPr>
          <w:rFonts w:hint="eastAsia"/>
        </w:rPr>
      </w:pPr>
      <w:r>
        <w:rPr>
          <w:smallCaps/>
          <w:sz w:val="26"/>
        </w:rPr>
        <w:t>Education</w:t>
      </w:r>
    </w:p>
    <w:p w14:paraId="63012BE6" w14:textId="77777777" w:rsidR="00FF711C" w:rsidRDefault="00000000">
      <w:pPr>
        <w:tabs>
          <w:tab w:val="right" w:pos="9288"/>
        </w:tabs>
        <w:spacing w:after="0"/>
        <w:ind w:left="230" w:hanging="173"/>
        <w:rPr>
          <w:rFonts w:hint="eastAsia"/>
        </w:rPr>
      </w:pPr>
      <w:r>
        <w:t xml:space="preserve">• </w:t>
      </w:r>
      <w:r>
        <w:rPr>
          <w:b/>
          <w:sz w:val="21"/>
        </w:rPr>
        <w:t>JK Lakshmipat University</w:t>
      </w:r>
      <w:r>
        <w:tab/>
        <w:t>Jaipur, India</w:t>
      </w:r>
    </w:p>
    <w:p w14:paraId="3EFDF950" w14:textId="77777777" w:rsidR="00FF711C" w:rsidRDefault="00000000">
      <w:pPr>
        <w:tabs>
          <w:tab w:val="right" w:pos="9288"/>
        </w:tabs>
        <w:spacing w:after="60"/>
        <w:ind w:left="230"/>
        <w:rPr>
          <w:rFonts w:hint="eastAsia"/>
        </w:rPr>
      </w:pPr>
      <w:r>
        <w:rPr>
          <w:i/>
        </w:rPr>
        <w:t>Bachelor of Technology - Computer Science AI</w:t>
      </w:r>
      <w:r>
        <w:rPr>
          <w:i/>
        </w:rPr>
        <w:tab/>
        <w:t>2024-2028</w:t>
      </w:r>
    </w:p>
    <w:p w14:paraId="305234FA" w14:textId="77777777" w:rsidR="00FF711C" w:rsidRDefault="00000000">
      <w:pPr>
        <w:tabs>
          <w:tab w:val="right" w:pos="9288"/>
        </w:tabs>
        <w:spacing w:after="0"/>
        <w:ind w:left="230" w:hanging="173"/>
        <w:rPr>
          <w:rFonts w:hint="eastAsia"/>
        </w:rPr>
      </w:pPr>
      <w:r>
        <w:t xml:space="preserve">• </w:t>
      </w:r>
      <w:r>
        <w:rPr>
          <w:b/>
          <w:sz w:val="21"/>
        </w:rPr>
        <w:t>My Own School</w:t>
      </w:r>
      <w:r>
        <w:tab/>
        <w:t>Jaipur, India</w:t>
      </w:r>
    </w:p>
    <w:p w14:paraId="5CC71629" w14:textId="77777777" w:rsidR="00FF711C" w:rsidRDefault="00000000">
      <w:pPr>
        <w:tabs>
          <w:tab w:val="right" w:pos="9288"/>
        </w:tabs>
        <w:spacing w:after="60"/>
        <w:ind w:left="230"/>
        <w:rPr>
          <w:rFonts w:hint="eastAsia"/>
        </w:rPr>
      </w:pPr>
      <w:r>
        <w:rPr>
          <w:i/>
        </w:rPr>
        <w:t>CBSE (Class XII) : Percentage-85.6%</w:t>
      </w:r>
      <w:r>
        <w:rPr>
          <w:i/>
        </w:rPr>
        <w:tab/>
        <w:t>2022-2023</w:t>
      </w:r>
    </w:p>
    <w:p w14:paraId="5CAA1DB3" w14:textId="77777777" w:rsidR="00FF711C" w:rsidRDefault="00000000">
      <w:pPr>
        <w:tabs>
          <w:tab w:val="right" w:pos="9288"/>
        </w:tabs>
        <w:spacing w:after="0"/>
        <w:ind w:left="230" w:hanging="173"/>
        <w:rPr>
          <w:rFonts w:hint="eastAsia"/>
        </w:rPr>
      </w:pPr>
      <w:r>
        <w:t xml:space="preserve">• </w:t>
      </w:r>
      <w:r>
        <w:rPr>
          <w:b/>
          <w:sz w:val="21"/>
        </w:rPr>
        <w:t>My Own School</w:t>
      </w:r>
      <w:r>
        <w:tab/>
        <w:t>Jaipur, India</w:t>
      </w:r>
    </w:p>
    <w:p w14:paraId="05425112" w14:textId="77777777" w:rsidR="00FF711C" w:rsidRDefault="00000000">
      <w:pPr>
        <w:tabs>
          <w:tab w:val="right" w:pos="9288"/>
        </w:tabs>
        <w:spacing w:after="60"/>
        <w:ind w:left="230"/>
        <w:rPr>
          <w:rFonts w:hint="eastAsia"/>
        </w:rPr>
      </w:pPr>
      <w:r>
        <w:rPr>
          <w:i/>
        </w:rPr>
        <w:t>CBSE (Class X) : Percentage-80.3%</w:t>
      </w:r>
      <w:r>
        <w:rPr>
          <w:i/>
        </w:rPr>
        <w:tab/>
        <w:t>2020-2021</w:t>
      </w:r>
    </w:p>
    <w:p w14:paraId="5C2CC860" w14:textId="77777777" w:rsidR="00FF711C" w:rsidRDefault="00000000">
      <w:pPr>
        <w:keepNext/>
        <w:pBdr>
          <w:bottom w:val="single" w:sz="5" w:space="2" w:color="555555"/>
        </w:pBdr>
        <w:spacing w:before="160" w:after="60"/>
        <w:rPr>
          <w:rFonts w:hint="eastAsia"/>
        </w:rPr>
      </w:pPr>
      <w:r>
        <w:rPr>
          <w:smallCaps/>
          <w:sz w:val="26"/>
        </w:rPr>
        <w:t>Skills Summary</w:t>
      </w:r>
    </w:p>
    <w:p w14:paraId="3D0FE47D" w14:textId="77777777" w:rsidR="00FF711C" w:rsidRDefault="00000000">
      <w:pPr>
        <w:spacing w:after="20"/>
        <w:ind w:left="230" w:hanging="173"/>
        <w:rPr>
          <w:rFonts w:hint="eastAsia"/>
        </w:rPr>
      </w:pPr>
      <w:r>
        <w:t xml:space="preserve">• </w:t>
      </w:r>
      <w:r>
        <w:rPr>
          <w:b/>
        </w:rPr>
        <w:t>Technical Skills:</w:t>
      </w:r>
      <w:r>
        <w:t xml:space="preserve"> C, C++, MySQL, HTML, CSS, DSA</w:t>
      </w:r>
    </w:p>
    <w:p w14:paraId="25BD728B" w14:textId="77777777" w:rsidR="00FF711C" w:rsidRDefault="00000000">
      <w:pPr>
        <w:spacing w:after="20"/>
        <w:ind w:left="230" w:hanging="173"/>
        <w:rPr>
          <w:rFonts w:hint="eastAsia"/>
        </w:rPr>
      </w:pPr>
      <w:r>
        <w:t xml:space="preserve">• </w:t>
      </w:r>
      <w:r>
        <w:rPr>
          <w:b/>
        </w:rPr>
        <w:t>Tools:</w:t>
      </w:r>
      <w:r>
        <w:t xml:space="preserve"> GIT, Visual Studio Code</w:t>
      </w:r>
    </w:p>
    <w:p w14:paraId="6FDFFDE2" w14:textId="77777777" w:rsidR="00FF711C" w:rsidRDefault="00000000">
      <w:pPr>
        <w:spacing w:after="20"/>
        <w:ind w:left="230" w:hanging="173"/>
        <w:rPr>
          <w:rFonts w:hint="eastAsia"/>
        </w:rPr>
      </w:pPr>
      <w:r>
        <w:t xml:space="preserve">• </w:t>
      </w:r>
      <w:r>
        <w:rPr>
          <w:b/>
        </w:rPr>
        <w:t>Soft Skills:</w:t>
      </w:r>
      <w:r>
        <w:t xml:space="preserve"> Leadership, Communication, Teamwork, Decision-making, Management, Writing</w:t>
      </w:r>
    </w:p>
    <w:p w14:paraId="7F1BBA90" w14:textId="77777777" w:rsidR="00FF711C" w:rsidRDefault="00000000">
      <w:pPr>
        <w:keepNext/>
        <w:pBdr>
          <w:bottom w:val="single" w:sz="5" w:space="2" w:color="555555"/>
        </w:pBdr>
        <w:spacing w:before="160" w:after="60"/>
        <w:rPr>
          <w:rFonts w:hint="eastAsia"/>
        </w:rPr>
      </w:pPr>
      <w:r>
        <w:rPr>
          <w:smallCaps/>
          <w:sz w:val="26"/>
        </w:rPr>
        <w:t>Experience</w:t>
      </w:r>
    </w:p>
    <w:p w14:paraId="65D12311" w14:textId="77777777" w:rsidR="00FF711C" w:rsidRDefault="00000000">
      <w:pPr>
        <w:tabs>
          <w:tab w:val="right" w:pos="9576"/>
        </w:tabs>
        <w:spacing w:after="80"/>
        <w:rPr>
          <w:rFonts w:hint="eastAsia"/>
        </w:rPr>
      </w:pPr>
      <w:r>
        <w:t xml:space="preserve">• </w:t>
      </w:r>
      <w:r>
        <w:rPr>
          <w:b/>
          <w:sz w:val="22"/>
        </w:rPr>
        <w:t>Google developer groups member</w:t>
      </w:r>
      <w:r>
        <w:tab/>
        <w:t>April 2025- July2025</w:t>
      </w:r>
    </w:p>
    <w:p w14:paraId="233B2DA7" w14:textId="77777777" w:rsidR="00FF711C" w:rsidRDefault="00000000">
      <w:pPr>
        <w:spacing w:after="80"/>
        <w:ind w:left="763" w:hanging="173"/>
        <w:rPr>
          <w:rFonts w:hint="eastAsia"/>
        </w:rPr>
      </w:pPr>
      <w:r>
        <w:t>• Assisted in building and exploring real-world Generative AI applications using Google AI studio.</w:t>
      </w:r>
    </w:p>
    <w:p w14:paraId="3053176A" w14:textId="77777777" w:rsidR="00FF711C" w:rsidRDefault="00000000">
      <w:pPr>
        <w:spacing w:after="80"/>
        <w:ind w:left="763" w:hanging="173"/>
        <w:rPr>
          <w:rFonts w:hint="eastAsia"/>
        </w:rPr>
      </w:pPr>
      <w:r>
        <w:t>• Completed hands-on labs and practical exercises focused on prompt engineering, multimodal AI, and GenAI workflows.</w:t>
      </w:r>
    </w:p>
    <w:p w14:paraId="7EB61CBD" w14:textId="77777777" w:rsidR="00FF711C" w:rsidRDefault="00000000">
      <w:pPr>
        <w:spacing w:after="80"/>
        <w:ind w:left="763" w:hanging="173"/>
        <w:rPr>
          <w:rFonts w:hint="eastAsia"/>
        </w:rPr>
      </w:pPr>
      <w:r>
        <w:t>• Designed and optimized effective prompts to improve AI response accuracy, relevance, and consistency.</w:t>
      </w:r>
    </w:p>
    <w:p w14:paraId="2B7979B2" w14:textId="77777777" w:rsidR="00FF711C" w:rsidRDefault="00000000">
      <w:pPr>
        <w:spacing w:after="80"/>
        <w:ind w:left="763" w:hanging="173"/>
        <w:rPr>
          <w:rFonts w:hint="eastAsia"/>
        </w:rPr>
      </w:pPr>
      <w:r>
        <w:t>• Worked with multimodal AI capabilities, including document understanding and rich content analysis using Gemini.</w:t>
      </w:r>
    </w:p>
    <w:p w14:paraId="6E3E5F07" w14:textId="77777777" w:rsidR="00FF711C" w:rsidRDefault="00000000">
      <w:pPr>
        <w:keepNext/>
        <w:pBdr>
          <w:bottom w:val="single" w:sz="5" w:space="2" w:color="555555"/>
        </w:pBdr>
        <w:spacing w:before="160" w:after="60"/>
        <w:rPr>
          <w:rFonts w:hint="eastAsia"/>
        </w:rPr>
      </w:pPr>
      <w:r>
        <w:rPr>
          <w:smallCaps/>
          <w:sz w:val="26"/>
        </w:rPr>
        <w:t>Projects</w:t>
      </w:r>
    </w:p>
    <w:p w14:paraId="69D086AD" w14:textId="77777777" w:rsidR="00FF711C" w:rsidRDefault="00000000">
      <w:pPr>
        <w:rPr>
          <w:rFonts w:hint="eastAsia"/>
        </w:rPr>
      </w:pPr>
      <w:r>
        <w:t>-</w:t>
      </w:r>
      <w:r>
        <w:rPr>
          <w:color w:val="0000FF"/>
          <w:u w:val="single"/>
        </w:rPr>
        <w:t>InstaGenius</w:t>
      </w:r>
      <w:r>
        <w:rPr>
          <w:b/>
        </w:rPr>
        <w:t xml:space="preserve"> | React, TypeScript, HTML</w:t>
      </w:r>
    </w:p>
    <w:p w14:paraId="7FCB93DA" w14:textId="77777777" w:rsidR="00FF711C" w:rsidRDefault="00000000">
      <w:pPr>
        <w:spacing w:after="80"/>
        <w:rPr>
          <w:rFonts w:hint="eastAsia"/>
        </w:rPr>
      </w:pPr>
      <w:r>
        <w:t>An AI-powered assistant to generate creative captions and suggest trending music for your Instagram posts. Simply upload your photo, describe the vibe, and get instant inspiration.</w:t>
      </w:r>
    </w:p>
    <w:p w14:paraId="3FF41FCF" w14:textId="77777777" w:rsidR="00FF711C" w:rsidRDefault="00000000">
      <w:pPr>
        <w:rPr>
          <w:rFonts w:hint="eastAsia"/>
        </w:rPr>
      </w:pPr>
      <w:r>
        <w:t>-</w:t>
      </w:r>
      <w:r>
        <w:rPr>
          <w:color w:val="0000FF"/>
          <w:u w:val="single"/>
        </w:rPr>
        <w:t>Reading Efficiency Analyzer</w:t>
      </w:r>
      <w:r>
        <w:rPr>
          <w:b/>
        </w:rPr>
        <w:t xml:space="preserve"> | Python</w:t>
      </w:r>
    </w:p>
    <w:p w14:paraId="13752DBB" w14:textId="77777777" w:rsidR="00FF711C" w:rsidRDefault="00000000">
      <w:pPr>
        <w:spacing w:after="80"/>
        <w:rPr>
          <w:rFonts w:hint="eastAsia"/>
        </w:rPr>
      </w:pPr>
      <w:r>
        <w:t>Eye movement and fixation based reading efficiency analysis using OpenCV and Mediapipe.</w:t>
      </w:r>
    </w:p>
    <w:p w14:paraId="11681722" w14:textId="77777777" w:rsidR="00FF711C" w:rsidRDefault="00000000">
      <w:pPr>
        <w:keepNext/>
        <w:pBdr>
          <w:bottom w:val="single" w:sz="5" w:space="2" w:color="555555"/>
        </w:pBdr>
        <w:spacing w:before="160" w:after="60"/>
        <w:rPr>
          <w:rFonts w:hint="eastAsia"/>
        </w:rPr>
      </w:pPr>
      <w:r>
        <w:rPr>
          <w:smallCaps/>
          <w:sz w:val="26"/>
        </w:rPr>
        <w:t>Position Of Responsibility</w:t>
      </w:r>
    </w:p>
    <w:p w14:paraId="614C2FAB" w14:textId="77777777" w:rsidR="00FF711C" w:rsidRDefault="00000000">
      <w:pPr>
        <w:tabs>
          <w:tab w:val="right" w:pos="9432"/>
        </w:tabs>
        <w:rPr>
          <w:rFonts w:hint="eastAsia"/>
        </w:rPr>
      </w:pPr>
      <w:r>
        <w:rPr>
          <w:b/>
        </w:rPr>
        <w:t>-Sabrang ‘24 | Food and Accommodation</w:t>
      </w:r>
      <w:r>
        <w:tab/>
        <w:t>Sept 2024 – Sept 2025</w:t>
      </w:r>
    </w:p>
    <w:p w14:paraId="42CD956D" w14:textId="77777777" w:rsidR="00FF711C" w:rsidRDefault="00000000">
      <w:pPr>
        <w:spacing w:after="100"/>
        <w:ind w:left="72"/>
        <w:rPr>
          <w:rFonts w:hint="eastAsia"/>
        </w:rPr>
      </w:pPr>
      <w:r>
        <w:t>Managed food distribution and accommodation support for participants and volunteers during the event.</w:t>
      </w:r>
    </w:p>
    <w:p w14:paraId="63EA5C6C" w14:textId="77777777" w:rsidR="00FF711C" w:rsidRDefault="00000000">
      <w:pPr>
        <w:tabs>
          <w:tab w:val="right" w:pos="9432"/>
        </w:tabs>
        <w:rPr>
          <w:rFonts w:hint="eastAsia"/>
        </w:rPr>
      </w:pPr>
      <w:r>
        <w:rPr>
          <w:b/>
        </w:rPr>
        <w:t>-HackJKLU v5.0 | Coordinator (Social Media)</w:t>
      </w:r>
      <w:r>
        <w:tab/>
        <w:t>Jan 2026- Mar 2026</w:t>
      </w:r>
    </w:p>
    <w:p w14:paraId="30E895AB" w14:textId="77777777" w:rsidR="00FF711C" w:rsidRDefault="00000000">
      <w:pPr>
        <w:spacing w:after="100"/>
        <w:ind w:left="72"/>
        <w:rPr>
          <w:rFonts w:hint="eastAsia"/>
        </w:rPr>
      </w:pPr>
      <w:r>
        <w:t>Managed social media content, promotions, and online engagement for the event.</w:t>
      </w:r>
    </w:p>
    <w:p w14:paraId="65C29351" w14:textId="77777777" w:rsidR="00FF711C" w:rsidRDefault="00000000">
      <w:pPr>
        <w:keepNext/>
        <w:pBdr>
          <w:bottom w:val="single" w:sz="5" w:space="2" w:color="555555"/>
        </w:pBdr>
        <w:spacing w:before="160" w:after="60"/>
        <w:rPr>
          <w:rFonts w:hint="eastAsia"/>
        </w:rPr>
      </w:pPr>
      <w:r>
        <w:rPr>
          <w:smallCaps/>
          <w:sz w:val="26"/>
        </w:rPr>
        <w:t>Certifications</w:t>
      </w:r>
    </w:p>
    <w:p w14:paraId="749A6E3A" w14:textId="77777777" w:rsidR="00FF711C" w:rsidRDefault="00000000">
      <w:pPr>
        <w:spacing w:after="80"/>
        <w:ind w:left="230" w:hanging="173"/>
        <w:rPr>
          <w:rFonts w:hint="eastAsia"/>
        </w:rPr>
      </w:pPr>
      <w:r>
        <w:t>• Generative AI Leaderboard, received merchandise from Google Developer Group for outstanding performance in GenAI Bootcamp.</w:t>
      </w:r>
    </w:p>
    <w:p w14:paraId="4C647DCC" w14:textId="77777777" w:rsidR="00FF711C" w:rsidRDefault="00000000">
      <w:pPr>
        <w:spacing w:after="80"/>
        <w:ind w:left="230" w:hanging="173"/>
        <w:rPr>
          <w:rFonts w:hint="eastAsia"/>
        </w:rPr>
      </w:pPr>
      <w:r>
        <w:t>• Winner of Whack Hackathon organized by the IEEE Committee of Amity University Jaipur.</w:t>
      </w:r>
    </w:p>
    <w:sectPr w:rsidR="00FF711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262271">
    <w:abstractNumId w:val="8"/>
  </w:num>
  <w:num w:numId="2" w16cid:durableId="1299140535">
    <w:abstractNumId w:val="6"/>
  </w:num>
  <w:num w:numId="3" w16cid:durableId="1578977205">
    <w:abstractNumId w:val="5"/>
  </w:num>
  <w:num w:numId="4" w16cid:durableId="1946767635">
    <w:abstractNumId w:val="4"/>
  </w:num>
  <w:num w:numId="5" w16cid:durableId="170415736">
    <w:abstractNumId w:val="7"/>
  </w:num>
  <w:num w:numId="6" w16cid:durableId="46491317">
    <w:abstractNumId w:val="3"/>
  </w:num>
  <w:num w:numId="7" w16cid:durableId="3090191">
    <w:abstractNumId w:val="2"/>
  </w:num>
  <w:num w:numId="8" w16cid:durableId="1433087283">
    <w:abstractNumId w:val="1"/>
  </w:num>
  <w:num w:numId="9" w16cid:durableId="42789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7E3"/>
    <w:rsid w:val="0015074B"/>
    <w:rsid w:val="0029639D"/>
    <w:rsid w:val="00326F90"/>
    <w:rsid w:val="008A6432"/>
    <w:rsid w:val="009B03EE"/>
    <w:rsid w:val="00AA1D8D"/>
    <w:rsid w:val="00B47730"/>
    <w:rsid w:val="00CB0664"/>
    <w:rsid w:val="00FC693F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95675"/>
  <w14:defaultImageDpi w14:val="300"/>
  <w15:docId w15:val="{CD96F21A-6A1F-4421-9E2F-B6B89B31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Georgia" w:hAnsi="Georgi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ejender0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ejender-singh-shekhawa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Tejender Singh Shekhawat Resume</dc:title>
  <dc:subject>Resume</dc:subject>
  <dc:creator>Tejender Singh Shekhawat</dc:creator>
  <cp:keywords/>
  <dc:description>generated by python-docx</dc:description>
  <cp:lastModifiedBy>Tejender Singh Shekhawat</cp:lastModifiedBy>
  <cp:revision>2</cp:revision>
  <dcterms:created xsi:type="dcterms:W3CDTF">2026-10-20T17:19:00Z</dcterms:created>
  <dcterms:modified xsi:type="dcterms:W3CDTF">2026-10-20T17:19:00Z</dcterms:modified>
  <cp:category/>
</cp:coreProperties>
</file>